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REQUEST FOR PERMISSION TO USE WORKSHOP EMAIL TOOL</w:t>
      </w:r>
    </w:p>
    <w:p/>
    <w:p>
      <w:r>
        <w:rPr>
          <w:b/>
        </w:rPr>
        <w:t xml:space="preserve">Name: </w:t>
      </w:r>
      <w:r>
        <w:t>Khalid</w:t>
      </w:r>
    </w:p>
    <w:p>
      <w:r>
        <w:rPr>
          <w:b/>
        </w:rPr>
        <w:t xml:space="preserve">Department: </w:t>
      </w:r>
      <w:r>
        <w:t>CSE</w:t>
      </w:r>
    </w:p>
    <w:p/>
    <w:p>
      <w:pPr>
        <w:spacing w:after="200"/>
      </w:pPr>
      <w:r>
        <w:rPr>
          <w:b w:val="0"/>
          <w:sz w:val="22"/>
        </w:rPr>
        <w:t>Dear Manager/Team Lead,</w:t>
      </w:r>
    </w:p>
    <w:p>
      <w:pPr>
        <w:spacing w:after="200"/>
      </w:pPr>
      <w:r>
        <w:rPr>
          <w:b w:val="0"/>
          <w:sz w:val="22"/>
        </w:rPr>
        <w:t>I am writing to request permission to use the workshop email tool for official workshop-related communication and coordination.</w:t>
      </w:r>
    </w:p>
    <w:p>
      <w:pPr>
        <w:spacing w:after="200"/>
      </w:pPr>
      <w:r>
        <w:rPr>
          <w:b w:val="0"/>
          <w:sz w:val="22"/>
        </w:rPr>
        <w:t>The tool will be used to send workshop invitations, share relevant information and materials, communicate important updates, and coordinate with participants effectively. Access to the tool will help ensure that workshop communications are organized, timely, and consistent.</w:t>
      </w:r>
    </w:p>
    <w:p>
      <w:pPr>
        <w:spacing w:after="200"/>
      </w:pPr>
      <w:r>
        <w:rPr>
          <w:b w:val="0"/>
          <w:sz w:val="22"/>
        </w:rPr>
        <w:t>I will use the tool strictly for authorized purposes and in accordance with the organization’s communication, security, and data privacy policies. I will also ensure that any information shared through the tool is appropriate and relevant to the workshop.</w:t>
      </w:r>
    </w:p>
    <w:p>
      <w:pPr>
        <w:spacing w:after="200"/>
      </w:pPr>
      <w:r>
        <w:rPr>
          <w:b w:val="0"/>
          <w:sz w:val="22"/>
        </w:rPr>
        <w:t>Kindly review my request and grant the necessary permission to access and use the workshop email tool. Please let me know if any additional information, approval, or documentation is required from my side.</w:t>
      </w:r>
    </w:p>
    <w:p>
      <w:pPr>
        <w:spacing w:after="200"/>
      </w:pPr>
      <w:r>
        <w:rPr>
          <w:b w:val="0"/>
          <w:sz w:val="22"/>
        </w:rPr>
        <w:t>Thank you for your consideration.</w:t>
      </w:r>
    </w:p>
    <w:p>
      <w:pPr>
        <w:spacing w:after="200"/>
      </w:pPr>
      <w:r>
        <w:rPr>
          <w:b w:val="0"/>
          <w:sz w:val="22"/>
        </w:rPr>
        <w:t>Sincerely,</w:t>
      </w:r>
    </w:p>
    <w:p>
      <w:pPr>
        <w:spacing w:after="200"/>
      </w:pPr>
      <w:r>
        <w:rPr>
          <w:b/>
          <w:sz w:val="22"/>
        </w:rPr>
        <w:t>Khalid</w:t>
      </w:r>
    </w:p>
    <w:p>
      <w:pPr>
        <w:spacing w:after="200"/>
      </w:pPr>
      <w:r>
        <w:rPr>
          <w:b w:val="0"/>
          <w:sz w:val="22"/>
        </w:rPr>
        <w:t>CSE Department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
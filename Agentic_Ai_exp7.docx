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SENTRY</w:t>
      </w:r>
    </w:p>
    <w:p>
      <w:pPr>
        <w:jc w:val="center"/>
      </w:pPr>
      <w:r>
        <w:rPr>
          <w:b/>
          <w:sz w:val="28"/>
        </w:rPr>
        <w:t>Security Evaluation &amp; Red-Teaming for Neural Transformer Systems</w:t>
      </w:r>
    </w:p>
    <w:p>
      <w:pPr>
        <w:jc w:val="center"/>
      </w:pPr>
      <w:r>
        <w:rPr>
          <w:i/>
        </w:rPr>
        <w:t>A Summarized Technical Document</w:t>
      </w:r>
    </w:p>
    <w:p>
      <w:pPr>
        <w:pStyle w:val="Heading1"/>
      </w:pPr>
      <w:r>
        <w:t>1. Introduction</w:t>
      </w:r>
    </w:p>
    <w:p>
      <w:r>
        <w:t>SENTRY stands for Security Evaluation &amp; Red-Teaming for Neural Transformer Systems. It is a security-focused approach for evaluating the safety, reliability, and robustness of modern AI systems based on transformer architectures. As AI is increasingly used in education, healthcare, finance, business, and other important areas, systematic security testing is essential to identify weaknesses before they can be exploited.</w:t>
      </w:r>
    </w:p>
    <w:p>
      <w:pPr>
        <w:pStyle w:val="Heading1"/>
      </w:pPr>
      <w:r>
        <w:t>2. Objective</w:t>
      </w:r>
    </w:p>
    <w:p>
      <w:pPr>
        <w:pStyle w:val="ListBullet"/>
      </w:pPr>
      <w:r>
        <w:t>Identify security weaknesses in transformer-based AI systems.</w:t>
      </w:r>
    </w:p>
    <w:p>
      <w:pPr>
        <w:pStyle w:val="ListBullet"/>
      </w:pPr>
      <w:r>
        <w:t>Test how AI models respond to malicious or unexpected inputs.</w:t>
      </w:r>
    </w:p>
    <w:p>
      <w:pPr>
        <w:pStyle w:val="ListBullet"/>
      </w:pPr>
      <w:r>
        <w:t>Detect vulnerabilities such as prompt injection and information leakage.</w:t>
      </w:r>
    </w:p>
    <w:p>
      <w:pPr>
        <w:pStyle w:val="ListBullet"/>
      </w:pPr>
      <w:r>
        <w:t>Evaluate the reliability and robustness of AI models.</w:t>
      </w:r>
    </w:p>
    <w:p>
      <w:pPr>
        <w:pStyle w:val="ListBullet"/>
      </w:pPr>
      <w:r>
        <w:t>Improve AI safety through continuous security testing.</w:t>
      </w:r>
    </w:p>
    <w:p>
      <w:pPr>
        <w:pStyle w:val="ListBullet"/>
      </w:pPr>
      <w:r>
        <w:t>Help developers understand and fix security risks.</w:t>
      </w:r>
    </w:p>
    <w:p>
      <w:pPr>
        <w:pStyle w:val="Heading1"/>
      </w:pPr>
      <w:r>
        <w:t>3. Red-Teaming in AI</w:t>
      </w:r>
    </w:p>
    <w:p>
      <w:r>
        <w:t>Red-teaming is the practice of intentionally attempting to find weaknesses in a system. In AI security, testers act like attackers and create challenging inputs to determine whether a model can be manipulated, produce unsafe responses, or reveal sensitive information.</w:t>
      </w:r>
    </w:p>
    <w:p>
      <w:r>
        <w:t>AI System → Create Attack Scenarios → Test Model → Identify Vulnerabilities → Analyze Results → Improve Security → Retest</w:t>
      </w:r>
    </w:p>
    <w:p>
      <w:pPr>
        <w:pStyle w:val="Heading1"/>
      </w:pPr>
      <w:r>
        <w:t>4. Major Security Areas</w:t>
      </w:r>
    </w:p>
    <w:p>
      <w:r>
        <w:rPr>
          <w:b/>
        </w:rPr>
        <w:t xml:space="preserve">Prompt Injection: </w:t>
      </w:r>
      <w:r>
        <w:t>Testing whether specially designed instructions can override the model's intended instructions.</w:t>
      </w:r>
    </w:p>
    <w:p>
      <w:r>
        <w:rPr>
          <w:b/>
        </w:rPr>
        <w:t xml:space="preserve">Data Leakage: </w:t>
      </w:r>
      <w:r>
        <w:t>Checking whether confidential, private, or sensitive information can be exposed.</w:t>
      </w:r>
    </w:p>
    <w:p>
      <w:r>
        <w:rPr>
          <w:b/>
        </w:rPr>
        <w:t xml:space="preserve">Jailbreaking: </w:t>
      </w:r>
      <w:r>
        <w:t>Testing whether safety restrictions can be bypassed using carefully constructed prompts.</w:t>
      </w:r>
    </w:p>
    <w:p>
      <w:r>
        <w:rPr>
          <w:b/>
        </w:rPr>
        <w:t xml:space="preserve">Adversarial Inputs: </w:t>
      </w:r>
      <w:r>
        <w:t>Using unusual, misleading, or modified inputs to test model robustness.</w:t>
      </w:r>
    </w:p>
    <w:p>
      <w:r>
        <w:rPr>
          <w:b/>
        </w:rPr>
        <w:t xml:space="preserve">Model Reliability: </w:t>
      </w:r>
      <w:r>
        <w:t>Checking whether the system consistently produces appropriate and trustworthy responses.</w:t>
      </w:r>
    </w:p>
    <w:p>
      <w:r>
        <w:rPr>
          <w:b/>
        </w:rPr>
        <w:t xml:space="preserve">Unauthorized Behavior: </w:t>
      </w:r>
      <w:r>
        <w:t>Testing whether the model can be manipulated into actions outside its intended purpose.</w:t>
      </w:r>
    </w:p>
    <w:p>
      <w:pPr>
        <w:pStyle w:val="Heading1"/>
      </w:pPr>
      <w:r>
        <w:t>5. SENTRY Evaluation Workflow</w:t>
      </w:r>
    </w:p>
    <w:p>
      <w:r>
        <w:t>1. Define the Target – Identify the AI model or transformer-based system being evaluated.</w:t>
      </w:r>
    </w:p>
    <w:p>
      <w:r>
        <w:t>2. Threat Modeling – Identify possible attackers, assets, and security risks.</w:t>
      </w:r>
    </w:p>
    <w:p>
      <w:r>
        <w:t>3. Generate Test Cases – Create normal, malicious, adversarial, and unexpected inputs.</w:t>
      </w:r>
    </w:p>
    <w:p>
      <w:r>
        <w:t>4. Red-Team Testing – Attempt to exploit the identified weaknesses.</w:t>
      </w:r>
    </w:p>
    <w:p>
      <w:r>
        <w:t>5. Monitor Responses – Record the model's outputs and behavior.</w:t>
      </w:r>
    </w:p>
    <w:p>
      <w:r>
        <w:t>6. Analyze Vulnerabilities – Determine the type and severity of each security issue.</w:t>
      </w:r>
    </w:p>
    <w:p>
      <w:r>
        <w:t>7. Apply Mitigation – Improve prompts, filters, models, or system controls.</w:t>
      </w:r>
    </w:p>
    <w:p>
      <w:r>
        <w:t>8. Retest – Repeat the evaluation to verify that vulnerabilities have been reduced.</w:t>
      </w:r>
    </w:p>
    <w:p>
      <w:pPr>
        <w:pStyle w:val="Heading1"/>
      </w:pPr>
      <w:r>
        <w:t>6. Benefits</w:t>
      </w:r>
    </w:p>
    <w:p>
      <w:pPr>
        <w:pStyle w:val="ListBullet"/>
      </w:pPr>
      <w:r>
        <w:t>Improves AI system security.</w:t>
      </w:r>
    </w:p>
    <w:p>
      <w:pPr>
        <w:pStyle w:val="ListBullet"/>
      </w:pPr>
      <w:r>
        <w:t>Helps detect vulnerabilities at an early stage.</w:t>
      </w:r>
    </w:p>
    <w:p>
      <w:pPr>
        <w:pStyle w:val="ListBullet"/>
      </w:pPr>
      <w:r>
        <w:t>Supports safer deployment of AI applications.</w:t>
      </w:r>
    </w:p>
    <w:p>
      <w:pPr>
        <w:pStyle w:val="ListBullet"/>
      </w:pPr>
      <w:r>
        <w:t>Improves model robustness against malicious inputs.</w:t>
      </w:r>
    </w:p>
    <w:p>
      <w:pPr>
        <w:pStyle w:val="ListBullet"/>
      </w:pPr>
      <w:r>
        <w:t>Helps protect sensitive information.</w:t>
      </w:r>
    </w:p>
    <w:p>
      <w:pPr>
        <w:pStyle w:val="ListBullet"/>
      </w:pPr>
      <w:r>
        <w:t>Provides a structured approach to AI security testing.</w:t>
      </w:r>
    </w:p>
    <w:p>
      <w:pPr>
        <w:pStyle w:val="ListBullet"/>
      </w:pPr>
      <w:r>
        <w:t>Encourages continuous security evaluation.</w:t>
      </w:r>
    </w:p>
    <w:p>
      <w:pPr>
        <w:pStyle w:val="Heading1"/>
      </w:pPr>
      <w:r>
        <w:t>7. Real-World Applications</w:t>
      </w:r>
    </w:p>
    <w:p>
      <w:r>
        <w:rPr>
          <w:b/>
        </w:rPr>
        <w:t xml:space="preserve">Healthcare AI: </w:t>
      </w:r>
      <w:r>
        <w:t>Protecting sensitive patient information.</w:t>
      </w:r>
    </w:p>
    <w:p>
      <w:r>
        <w:rPr>
          <w:b/>
        </w:rPr>
        <w:t xml:space="preserve">Banking and Finance: </w:t>
      </w:r>
      <w:r>
        <w:t>Preventing manipulation and data leakage.</w:t>
      </w:r>
    </w:p>
    <w:p>
      <w:r>
        <w:rPr>
          <w:b/>
        </w:rPr>
        <w:t xml:space="preserve">Education: </w:t>
      </w:r>
      <w:r>
        <w:t>Securing AI tutors and learning platforms.</w:t>
      </w:r>
    </w:p>
    <w:p>
      <w:r>
        <w:rPr>
          <w:b/>
        </w:rPr>
        <w:t xml:space="preserve">Customer Service: </w:t>
      </w:r>
      <w:r>
        <w:t>Testing AI chatbots against malicious prompts.</w:t>
      </w:r>
    </w:p>
    <w:p>
      <w:r>
        <w:rPr>
          <w:b/>
        </w:rPr>
        <w:t xml:space="preserve">Enterprise AI: </w:t>
      </w:r>
      <w:r>
        <w:t>Protecting confidential company information.</w:t>
      </w:r>
    </w:p>
    <w:p>
      <w:r>
        <w:rPr>
          <w:b/>
        </w:rPr>
        <w:t xml:space="preserve">Government Systems: </w:t>
      </w:r>
      <w:r>
        <w:t>Evaluating AI systems used for sensitive tasks.</w:t>
      </w:r>
    </w:p>
    <w:p>
      <w:pPr>
        <w:pStyle w:val="Heading1"/>
      </w:pPr>
      <w:r>
        <w:t>8. Example Scenario</w:t>
      </w:r>
    </w:p>
    <w:p>
      <w:r>
        <w:t>Consider an AI chatbot used by a bank. A security tester may provide specially designed prompts to determine whether the chatbot can be tricked into revealing confidential customer information. SENTRY-style testing records the response, identifies the vulnerability, applies security controls, and tests the system again.</w:t>
      </w:r>
    </w:p>
    <w:p>
      <w:r>
        <w:t>Create malicious prompt → Send to chatbot → Observe response → Detect information leakage → Report vulnerability → Apply security controls → Test again</w:t>
      </w:r>
    </w:p>
    <w:p>
      <w:pPr>
        <w:pStyle w:val="Heading1"/>
      </w:pPr>
      <w:r>
        <w:t>9. Importance of SENTRY</w:t>
      </w:r>
    </w:p>
    <w:p>
      <w:r>
        <w:t>Transformer-based AI systems are powerful but can be vulnerable to different types of attacks. Traditional software testing alone may not identify all AI-specific security problems. SENTRY provides a structured approach for continuously testing AI systems from an attacker's perspective, helping developers discover weaknesses, improve defenses, and build more trustworthy AI applications.</w:t>
      </w:r>
    </w:p>
    <w:p>
      <w:pPr>
        <w:pStyle w:val="Heading1"/>
      </w:pPr>
      <w:r>
        <w:t>10. Conclusion</w:t>
      </w:r>
    </w:p>
    <w:p>
      <w:r>
        <w:t>SENTRY — Security Evaluation &amp; Red-Teaming for Neural Transformer Systems — is a systematic approach to evaluating the security and robustness of transformer-based AI systems. By combining threat modeling, adversarial testing, red-teaming, vulnerability analysis, mitigation, and retesting, SENTRY helps identify and reduce security risks. Its overall goal is to develop AI systems that are safer, more reliable, more robust, and better prepared to handle real-world attacks.</w:t>
      </w:r>
    </w:p>
    <w:p>
      <w:pPr>
        <w:pStyle w:val="Heading1"/>
      </w:pPr>
      <w:r>
        <w:t>Keywords</w:t>
      </w:r>
    </w:p>
    <w:p>
      <w:r>
        <w:t>SENTRY, AI Security, Red-Teaming, Transformer Models, Prompt Injection, Jailbreaking, Data Leakage, Adversarial Testing, Threat Modeling, AI Safety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
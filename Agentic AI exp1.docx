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ARTIFICIAL INTELLIGENCE (AI)</w:t>
      </w:r>
    </w:p>
    <w:p>
      <w:pPr>
        <w:spacing w:after="360" w:line="360" w:lineRule="auto"/>
        <w:jc w:val="both"/>
      </w:pPr>
      <w:r>
        <w:rPr>
          <w:b/>
          <w:sz w:val="34"/>
        </w:rPr>
        <w:t xml:space="preserve">Definition: </w:t>
      </w:r>
      <w:r>
        <w:rPr>
          <w:sz w:val="34"/>
        </w:rPr>
        <w:t>Artificial Intelligence (AI) is a branch of computer science that enables machines and computer systems to perform tasks that normally require human intelligence. These tasks include learning, reasoning, problem-solving, understanding language, recognizing images, making decisions, and adapting to new situations.</w:t>
      </w:r>
    </w:p>
    <w:p>
      <w:pPr>
        <w:spacing w:after="360" w:line="360" w:lineRule="auto"/>
        <w:jc w:val="both"/>
      </w:pPr>
      <w:r>
        <w:rPr>
          <w:b/>
          <w:sz w:val="34"/>
        </w:rPr>
        <w:t xml:space="preserve">Example: </w:t>
      </w:r>
      <w:r>
        <w:rPr>
          <w:sz w:val="34"/>
        </w:rPr>
        <w:t>Voice assistants such as Siri and Google Assistant use AI to understand spoken language and provide appropriate responses.</w:t>
      </w:r>
    </w:p>
    <w:p>
      <w:pPr>
        <w:spacing w:after="360" w:line="360" w:lineRule="auto"/>
        <w:jc w:val="both"/>
      </w:pPr>
      <w:r>
        <w:rPr>
          <w:b/>
          <w:sz w:val="34"/>
        </w:rPr>
        <w:t xml:space="preserve">In simple words: </w:t>
      </w:r>
      <w:r>
        <w:rPr>
          <w:sz w:val="34"/>
        </w:rPr>
        <w:t>AI is the technology that makes computers and machines capable of thinking, learning, and performing intelligent tasks like humans.</w:t>
      </w:r>
    </w:p>
    <w:p>
      <w:pPr>
        <w:spacing w:before="280" w:after="200"/>
      </w:pPr>
      <w:r>
        <w:rPr>
          <w:b/>
          <w:sz w:val="38"/>
        </w:rPr>
        <w:t>Key Areas of Artificial Intelligence</w:t>
      </w:r>
    </w:p>
    <w:p>
      <w:pPr>
        <w:spacing w:after="140" w:line="300" w:lineRule="auto"/>
        <w:ind w:left="360"/>
      </w:pPr>
      <w:r>
        <w:rPr>
          <w:b/>
          <w:sz w:val="30"/>
        </w:rPr>
        <w:t xml:space="preserve">Learning: </w:t>
      </w:r>
      <w:r>
        <w:rPr>
          <w:sz w:val="30"/>
        </w:rPr>
        <w:t>AI systems can learn patterns from data and improve their performance.</w:t>
      </w:r>
    </w:p>
    <w:p>
      <w:pPr>
        <w:spacing w:after="140" w:line="300" w:lineRule="auto"/>
        <w:ind w:left="360"/>
      </w:pPr>
      <w:r>
        <w:rPr>
          <w:b/>
          <w:sz w:val="30"/>
        </w:rPr>
        <w:t xml:space="preserve">Reasoning: </w:t>
      </w:r>
      <w:r>
        <w:rPr>
          <w:sz w:val="30"/>
        </w:rPr>
        <w:t>AI can analyze information and use logical processes to reach conclusions.</w:t>
      </w:r>
    </w:p>
    <w:p>
      <w:pPr>
        <w:spacing w:after="140" w:line="300" w:lineRule="auto"/>
        <w:ind w:left="360"/>
      </w:pPr>
      <w:r>
        <w:rPr>
          <w:b/>
          <w:sz w:val="30"/>
        </w:rPr>
        <w:t xml:space="preserve">Problem-Solving: </w:t>
      </w:r>
      <w:r>
        <w:rPr>
          <w:sz w:val="30"/>
        </w:rPr>
        <w:t>AI can find solutions to complex problems using algorithms and data.</w:t>
      </w:r>
    </w:p>
    <w:p>
      <w:pPr>
        <w:spacing w:after="140" w:line="300" w:lineRule="auto"/>
        <w:ind w:left="360"/>
      </w:pPr>
      <w:r>
        <w:rPr>
          <w:b/>
          <w:sz w:val="30"/>
        </w:rPr>
        <w:t xml:space="preserve">Language Understanding: </w:t>
      </w:r>
      <w:r>
        <w:rPr>
          <w:sz w:val="30"/>
        </w:rPr>
        <w:t>AI can understand and generate human language.</w:t>
      </w:r>
    </w:p>
    <w:p>
      <w:pPr>
        <w:spacing w:after="140" w:line="300" w:lineRule="auto"/>
        <w:ind w:left="360"/>
      </w:pPr>
      <w:r>
        <w:rPr>
          <w:b/>
          <w:sz w:val="30"/>
        </w:rPr>
        <w:t xml:space="preserve">Image Recognition: </w:t>
      </w:r>
      <w:r>
        <w:rPr>
          <w:sz w:val="30"/>
        </w:rPr>
        <w:t>AI can identify and classify objects, faces, and patterns in images.</w:t>
      </w:r>
    </w:p>
    <w:p>
      <w:pPr>
        <w:spacing w:after="140" w:line="300" w:lineRule="auto"/>
        <w:ind w:left="360"/>
      </w:pPr>
      <w:r>
        <w:rPr>
          <w:b/>
          <w:sz w:val="30"/>
        </w:rPr>
        <w:t xml:space="preserve">Decision-Making: </w:t>
      </w:r>
      <w:r>
        <w:rPr>
          <w:sz w:val="30"/>
        </w:rPr>
        <w:t>AI can evaluate information and select suitable actions based on programmed goals.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>Artificial Intelligence – Definition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